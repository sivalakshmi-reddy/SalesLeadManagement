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AC5C" w14:textId="77777777" w:rsidR="00AB5431" w:rsidRDefault="00000000">
      <w:pPr>
        <w:spacing w:before="1400"/>
        <w:jc w:val="center"/>
      </w:pPr>
      <w:r>
        <w:rPr>
          <w:rFonts w:ascii="Aptos Display" w:hAnsi="Aptos Display"/>
          <w:b/>
          <w:color w:val="163A5F"/>
          <w:sz w:val="56"/>
        </w:rPr>
        <w:t>SYSTEM DESIGN DOCUMENT</w:t>
      </w:r>
    </w:p>
    <w:p w14:paraId="4A0C2B2D" w14:textId="77777777" w:rsidR="00AB5431" w:rsidRDefault="00000000">
      <w:pPr>
        <w:jc w:val="center"/>
      </w:pPr>
      <w:r>
        <w:rPr>
          <w:b/>
          <w:color w:val="176B87"/>
          <w:sz w:val="40"/>
        </w:rPr>
        <w:t>Sales Lead Management API</w:t>
      </w:r>
    </w:p>
    <w:p w14:paraId="4FE12A73" w14:textId="77777777" w:rsidR="00AB5431" w:rsidRDefault="00000000">
      <w:pPr>
        <w:jc w:val="center"/>
      </w:pPr>
      <w:r>
        <w:rPr>
          <w:sz w:val="26"/>
        </w:rPr>
        <w:t>Keyloop Software Engineer (.NET) Technical Challenge</w:t>
      </w:r>
      <w:r>
        <w:rPr>
          <w:sz w:val="26"/>
        </w:rPr>
        <w:br/>
        <w:t>Scenario C</w:t>
      </w:r>
    </w:p>
    <w:p w14:paraId="0C265419" w14:textId="77777777" w:rsidR="00AB5431" w:rsidRDefault="00AB5431"/>
    <w:tbl>
      <w:tblPr>
        <w:tblStyle w:val="LightShading-Accent1"/>
        <w:tblW w:w="0" w:type="auto"/>
        <w:jc w:val="center"/>
        <w:tblLook w:val="04A0" w:firstRow="1" w:lastRow="0" w:firstColumn="1" w:lastColumn="0" w:noHBand="0" w:noVBand="1"/>
      </w:tblPr>
      <w:tblGrid>
        <w:gridCol w:w="4968"/>
        <w:gridCol w:w="4968"/>
      </w:tblGrid>
      <w:tr w:rsidR="00AB5431" w14:paraId="0B97A829" w14:textId="77777777" w:rsidTr="00AB54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4"/>
            <w:vAlign w:val="center"/>
          </w:tcPr>
          <w:p w14:paraId="35750026" w14:textId="77777777" w:rsidR="00AB5431" w:rsidRDefault="00000000">
            <w:pPr>
              <w:spacing w:after="20"/>
            </w:pPr>
            <w:r>
              <w:rPr>
                <w:color w:val="163A5F"/>
                <w:sz w:val="18"/>
              </w:rPr>
              <w:t>Application type</w:t>
            </w:r>
          </w:p>
        </w:tc>
        <w:tc>
          <w:tcPr>
            <w:tcW w:w="4968" w:type="dxa"/>
            <w:vAlign w:val="center"/>
          </w:tcPr>
          <w:p w14:paraId="64938D11" w14:textId="77777777" w:rsidR="00AB5431" w:rsidRDefault="00000000">
            <w:pPr>
              <w:spacing w:after="20"/>
              <w:cnfStyle w:val="100000000000" w:firstRow="1" w:lastRow="0" w:firstColumn="0" w:lastColumn="0" w:oddVBand="0" w:evenVBand="0" w:oddHBand="0" w:evenHBand="0" w:firstRowFirstColumn="0" w:firstRowLastColumn="0" w:lastRowFirstColumn="0" w:lastRowLastColumn="0"/>
            </w:pPr>
            <w:r>
              <w:rPr>
                <w:b w:val="0"/>
                <w:sz w:val="18"/>
              </w:rPr>
              <w:t>RESTful backend API</w:t>
            </w:r>
          </w:p>
        </w:tc>
      </w:tr>
      <w:tr w:rsidR="00AB5431" w14:paraId="5708AF6A"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4"/>
            <w:vAlign w:val="center"/>
          </w:tcPr>
          <w:p w14:paraId="541ADE59" w14:textId="77777777" w:rsidR="00AB5431" w:rsidRDefault="00000000">
            <w:pPr>
              <w:spacing w:after="20"/>
            </w:pPr>
            <w:r>
              <w:rPr>
                <w:color w:val="163A5F"/>
                <w:sz w:val="18"/>
              </w:rPr>
              <w:t>Technology stack</w:t>
            </w:r>
          </w:p>
        </w:tc>
        <w:tc>
          <w:tcPr>
            <w:tcW w:w="4968" w:type="dxa"/>
            <w:vAlign w:val="center"/>
          </w:tcPr>
          <w:p w14:paraId="25D0D1AD"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.NET 8, ASP.NET Core Web API, EF Core 8, SQL Server, xUnit</w:t>
            </w:r>
          </w:p>
        </w:tc>
      </w:tr>
      <w:tr w:rsidR="00AB5431" w14:paraId="73CC627B" w14:textId="77777777" w:rsidTr="00AB5431">
        <w:trPr>
          <w:cantSplit/>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4"/>
            <w:vAlign w:val="center"/>
          </w:tcPr>
          <w:p w14:paraId="033E5FFC" w14:textId="77777777" w:rsidR="00AB5431" w:rsidRDefault="00000000">
            <w:pPr>
              <w:spacing w:after="20"/>
            </w:pPr>
            <w:r>
              <w:rPr>
                <w:color w:val="163A5F"/>
                <w:sz w:val="18"/>
              </w:rPr>
              <w:t>Repository</w:t>
            </w:r>
          </w:p>
        </w:tc>
        <w:tc>
          <w:tcPr>
            <w:tcW w:w="4968" w:type="dxa"/>
            <w:vAlign w:val="center"/>
          </w:tcPr>
          <w:p w14:paraId="0AF4FE4C"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https://github.com/sivalakshmi-reddy/SalesLeadManagement</w:t>
            </w:r>
          </w:p>
        </w:tc>
      </w:tr>
      <w:tr w:rsidR="00AB5431" w14:paraId="2126C6C0"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CEAF4"/>
            <w:vAlign w:val="center"/>
          </w:tcPr>
          <w:p w14:paraId="02EAF45A" w14:textId="77777777" w:rsidR="00AB5431" w:rsidRDefault="00000000">
            <w:pPr>
              <w:spacing w:after="20"/>
            </w:pPr>
            <w:r>
              <w:rPr>
                <w:color w:val="163A5F"/>
                <w:sz w:val="18"/>
              </w:rPr>
              <w:t>Document purpose</w:t>
            </w:r>
          </w:p>
        </w:tc>
        <w:tc>
          <w:tcPr>
            <w:tcW w:w="4968" w:type="dxa"/>
            <w:vAlign w:val="center"/>
          </w:tcPr>
          <w:p w14:paraId="0AACC5A3"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Describe the implemented architecture, data flow, decisions, testing, observability, and AI collaboration.</w:t>
            </w:r>
          </w:p>
        </w:tc>
      </w:tr>
    </w:tbl>
    <w:p w14:paraId="67A377A0" w14:textId="77777777" w:rsidR="00AB5431" w:rsidRPr="009B7D56" w:rsidRDefault="00AB5431">
      <w:pPr>
        <w:rPr>
          <w:sz w:val="36"/>
          <w:szCs w:val="36"/>
        </w:rPr>
      </w:pPr>
    </w:p>
    <w:p w14:paraId="6177FF6A" w14:textId="58AD1439" w:rsidR="00AB5431" w:rsidRPr="009B7D56" w:rsidRDefault="00000000" w:rsidP="009B7D56">
      <w:pPr>
        <w:rPr>
          <w:rFonts w:asciiTheme="majorHAnsi" w:hAnsiTheme="majorHAnsi" w:cstheme="majorHAnsi"/>
          <w:color w:val="002060"/>
          <w:sz w:val="36"/>
          <w:szCs w:val="36"/>
        </w:rPr>
      </w:pPr>
      <w:r w:rsidRPr="009B7D56">
        <w:rPr>
          <w:rFonts w:asciiTheme="majorHAnsi" w:hAnsiTheme="majorHAnsi" w:cstheme="majorHAnsi"/>
          <w:color w:val="002060"/>
          <w:sz w:val="36"/>
          <w:szCs w:val="36"/>
        </w:rPr>
        <w:t>1. Executive Summary</w:t>
      </w:r>
    </w:p>
    <w:p w14:paraId="538E6304" w14:textId="77777777" w:rsidR="00AB5431" w:rsidRDefault="00000000">
      <w:r>
        <w:t>The Sales Lead Management API is a RESTful backend application developed for the Keyloop Scenario C challenge. It provides endpoints to create and retrieve sales leads and to record and retrieve follow-up activities associated with a lead. The API uses ASP.NET Core Web API on .NET 8, Entity Framework Core 8 for data access, and SQL Server for persistent storage. Swagger/OpenAPI supports interactive endpoint exploration, and xUnit tests exercise the lead service using EF Core's InMemory provider.</w:t>
      </w:r>
    </w:p>
    <w:p w14:paraId="187984AB" w14:textId="77777777" w:rsidR="00AB5431" w:rsidRDefault="00000000">
      <w:r>
        <w:t>The implementation is intentionally focused on the backend scope. It does not currently include a frontend, authentication/authorization, external website integration, or production-grade centralized monitoring.</w:t>
      </w:r>
    </w:p>
    <w:p w14:paraId="08E36366" w14:textId="77777777" w:rsidR="00AB5431" w:rsidRDefault="00000000">
      <w:pPr>
        <w:pStyle w:val="Heading1"/>
      </w:pPr>
      <w:r>
        <w:t>2. Scope and Requirements</w:t>
      </w:r>
    </w:p>
    <w:p w14:paraId="1668FA47" w14:textId="77777777" w:rsidR="00AB5431" w:rsidRDefault="00000000">
      <w:pPr>
        <w:pStyle w:val="Heading2"/>
      </w:pPr>
      <w:r>
        <w:t>2.1 Implemented capabilities</w:t>
      </w:r>
    </w:p>
    <w:p w14:paraId="54562E70" w14:textId="77777777" w:rsidR="00AB5431" w:rsidRDefault="00000000">
      <w:pPr>
        <w:pStyle w:val="ListBullet"/>
      </w:pPr>
      <w:r>
        <w:t>Retrieve the list of sales leads.</w:t>
      </w:r>
    </w:p>
    <w:p w14:paraId="094064D2" w14:textId="77777777" w:rsidR="00AB5431" w:rsidRDefault="00000000">
      <w:pPr>
        <w:pStyle w:val="ListBullet"/>
      </w:pPr>
      <w:r>
        <w:t>Create a new sales lead with customer contact details and vehicle interest.</w:t>
      </w:r>
    </w:p>
    <w:p w14:paraId="06686F82" w14:textId="77777777" w:rsidR="00AB5431" w:rsidRDefault="00000000">
      <w:pPr>
        <w:pStyle w:val="ListBullet"/>
      </w:pPr>
      <w:r>
        <w:t>Retrieve a lead by ID, including its activity history.</w:t>
      </w:r>
    </w:p>
    <w:p w14:paraId="6F8A8FF0" w14:textId="77777777" w:rsidR="00AB5431" w:rsidRDefault="00000000">
      <w:pPr>
        <w:pStyle w:val="ListBullet"/>
      </w:pPr>
      <w:r>
        <w:t>Retrieve activity history for a lead.</w:t>
      </w:r>
    </w:p>
    <w:p w14:paraId="31C0CF7E" w14:textId="77777777" w:rsidR="00AB5431" w:rsidRDefault="00000000">
      <w:pPr>
        <w:pStyle w:val="ListBullet"/>
      </w:pPr>
      <w:r>
        <w:t>Record a follow-up activity against an existing lead.</w:t>
      </w:r>
    </w:p>
    <w:p w14:paraId="4CE4DE6D" w14:textId="77777777" w:rsidR="00AB5431" w:rsidRDefault="00000000">
      <w:pPr>
        <w:pStyle w:val="ListBullet"/>
      </w:pPr>
      <w:r>
        <w:t>Validate request models using data annotations.</w:t>
      </w:r>
    </w:p>
    <w:p w14:paraId="0335EAA5" w14:textId="77777777" w:rsidR="00AB5431" w:rsidRDefault="00000000">
      <w:pPr>
        <w:pStyle w:val="ListBullet"/>
      </w:pPr>
      <w:r>
        <w:t>Persist leads and activities in SQL Server through Entity Framework Core.</w:t>
      </w:r>
    </w:p>
    <w:p w14:paraId="467776C3" w14:textId="77777777" w:rsidR="00AB5431" w:rsidRDefault="00000000">
      <w:pPr>
        <w:pStyle w:val="ListBullet"/>
      </w:pPr>
      <w:r>
        <w:t>Run automated service unit tests with xUnit and EF Core InMemory.</w:t>
      </w:r>
    </w:p>
    <w:p w14:paraId="7013E0DE" w14:textId="77777777" w:rsidR="00AB5431" w:rsidRDefault="00000000">
      <w:pPr>
        <w:pStyle w:val="Heading2"/>
      </w:pPr>
      <w:r>
        <w:t>2.2 Out of scope / current limitations</w:t>
      </w:r>
    </w:p>
    <w:p w14:paraId="45A6A72C" w14:textId="77777777" w:rsidR="00AB5431" w:rsidRDefault="00000000">
      <w:pPr>
        <w:pStyle w:val="ListBullet"/>
      </w:pPr>
      <w:r>
        <w:t>Frontend or user interface.</w:t>
      </w:r>
    </w:p>
    <w:p w14:paraId="25682D03" w14:textId="77777777" w:rsidR="00AB5431" w:rsidRDefault="00000000">
      <w:pPr>
        <w:pStyle w:val="ListBullet"/>
      </w:pPr>
      <w:r>
        <w:lastRenderedPageBreak/>
        <w:t>Authentication and authorization.</w:t>
      </w:r>
    </w:p>
    <w:p w14:paraId="28938064" w14:textId="77777777" w:rsidR="00AB5431" w:rsidRDefault="00000000">
      <w:pPr>
        <w:pStyle w:val="ListBullet"/>
      </w:pPr>
      <w:r>
        <w:t>Integration with an external website or lead-generation source.</w:t>
      </w:r>
    </w:p>
    <w:p w14:paraId="3DB14DED" w14:textId="77777777" w:rsidR="00AB5431" w:rsidRDefault="00000000">
      <w:pPr>
        <w:pStyle w:val="ListBullet"/>
      </w:pPr>
      <w:r>
        <w:t>Advanced lead assignment, search, pagination, reporting, and status-transition workflows.</w:t>
      </w:r>
    </w:p>
    <w:p w14:paraId="56074F85" w14:textId="77777777" w:rsidR="00AB5431" w:rsidRDefault="00000000">
      <w:pPr>
        <w:pStyle w:val="ListBullet"/>
      </w:pPr>
      <w:r>
        <w:t>Centralized log aggregation, distributed tracing, dashboards, and alerting.</w:t>
      </w:r>
    </w:p>
    <w:p w14:paraId="718273A9" w14:textId="77777777" w:rsidR="00AB5431" w:rsidRDefault="00000000">
      <w:pPr>
        <w:pStyle w:val="Heading1"/>
      </w:pPr>
      <w:r>
        <w:t>3. Architecture Overview</w:t>
      </w:r>
    </w:p>
    <w:p w14:paraId="349C0C23" w14:textId="77777777" w:rsidR="00AB5431" w:rsidRDefault="00000000">
      <w:r>
        <w:t>The application follows a straightforward layered structure: HTTP requests enter the controller, the controller delegates business operations to the lead service, and the service uses ApplicationDbContext to read or write SQL Server data. DTOs define the request and response shapes; entity classes represent persisted data.</w:t>
      </w:r>
    </w:p>
    <w:tbl>
      <w:tblPr>
        <w:tblStyle w:val="TableGrid"/>
        <w:tblW w:w="0" w:type="auto"/>
        <w:jc w:val="center"/>
        <w:tblLook w:val="04A0" w:firstRow="1" w:lastRow="0" w:firstColumn="1" w:lastColumn="0" w:noHBand="0" w:noVBand="1"/>
      </w:tblPr>
      <w:tblGrid>
        <w:gridCol w:w="9936"/>
      </w:tblGrid>
      <w:tr w:rsidR="00AB5431" w14:paraId="161F4ED9" w14:textId="77777777">
        <w:trPr>
          <w:cantSplit/>
          <w:jc w:val="center"/>
        </w:trPr>
        <w:tc>
          <w:tcPr>
            <w:tcW w:w="9936" w:type="dxa"/>
            <w:shd w:val="clear" w:color="auto" w:fill="F2F6FA"/>
            <w:vAlign w:val="center"/>
          </w:tcPr>
          <w:p w14:paraId="618A6A5D" w14:textId="77777777" w:rsidR="00AB5431" w:rsidRDefault="00000000">
            <w:pPr>
              <w:spacing w:after="20"/>
              <w:jc w:val="center"/>
            </w:pPr>
            <w:r>
              <w:rPr>
                <w:b/>
              </w:rPr>
              <w:t>Client / API consumer</w:t>
            </w:r>
          </w:p>
        </w:tc>
      </w:tr>
      <w:tr w:rsidR="00AB5431" w14:paraId="616FD6CC" w14:textId="77777777">
        <w:trPr>
          <w:cantSplit/>
          <w:jc w:val="center"/>
        </w:trPr>
        <w:tc>
          <w:tcPr>
            <w:tcW w:w="9936" w:type="dxa"/>
            <w:shd w:val="clear" w:color="auto" w:fill="DCEAF4"/>
            <w:vAlign w:val="center"/>
          </w:tcPr>
          <w:p w14:paraId="4A20A53C" w14:textId="77777777" w:rsidR="00AB5431" w:rsidRDefault="00000000">
            <w:pPr>
              <w:spacing w:after="20"/>
              <w:jc w:val="center"/>
            </w:pPr>
            <w:r>
              <w:t>HTTPS REST endpoints  •  LeadsController  •  Swagger/OpenAPI in Development</w:t>
            </w:r>
          </w:p>
        </w:tc>
      </w:tr>
      <w:tr w:rsidR="00AB5431" w14:paraId="28529931" w14:textId="77777777">
        <w:trPr>
          <w:cantSplit/>
          <w:jc w:val="center"/>
        </w:trPr>
        <w:tc>
          <w:tcPr>
            <w:tcW w:w="9936" w:type="dxa"/>
            <w:shd w:val="clear" w:color="auto" w:fill="D9EAD3"/>
            <w:vAlign w:val="center"/>
          </w:tcPr>
          <w:p w14:paraId="1A902E72" w14:textId="77777777" w:rsidR="00AB5431" w:rsidRDefault="00000000">
            <w:pPr>
              <w:spacing w:after="20"/>
              <w:jc w:val="center"/>
            </w:pPr>
            <w:r>
              <w:t>ILeadService / LeadService  •  business logic and DTO mapping</w:t>
            </w:r>
          </w:p>
        </w:tc>
      </w:tr>
      <w:tr w:rsidR="00AB5431" w14:paraId="38EFB183" w14:textId="77777777">
        <w:trPr>
          <w:cantSplit/>
          <w:jc w:val="center"/>
        </w:trPr>
        <w:tc>
          <w:tcPr>
            <w:tcW w:w="9936" w:type="dxa"/>
            <w:shd w:val="clear" w:color="auto" w:fill="FFF2CC"/>
            <w:vAlign w:val="center"/>
          </w:tcPr>
          <w:p w14:paraId="03CBB51C" w14:textId="77777777" w:rsidR="00AB5431" w:rsidRDefault="00000000">
            <w:pPr>
              <w:spacing w:after="20"/>
              <w:jc w:val="center"/>
            </w:pPr>
            <w:r>
              <w:t>ApplicationDbContext  •  Entity Framework Core 8</w:t>
            </w:r>
          </w:p>
        </w:tc>
      </w:tr>
      <w:tr w:rsidR="00AB5431" w14:paraId="01C2ED5C" w14:textId="77777777">
        <w:trPr>
          <w:cantSplit/>
          <w:jc w:val="center"/>
        </w:trPr>
        <w:tc>
          <w:tcPr>
            <w:tcW w:w="9936" w:type="dxa"/>
            <w:shd w:val="clear" w:color="auto" w:fill="FCE4D6"/>
            <w:vAlign w:val="center"/>
          </w:tcPr>
          <w:p w14:paraId="5E79CD39" w14:textId="77777777" w:rsidR="00AB5431" w:rsidRDefault="00000000">
            <w:pPr>
              <w:spacing w:after="20"/>
              <w:jc w:val="center"/>
            </w:pPr>
            <w:r>
              <w:rPr>
                <w:b/>
              </w:rPr>
              <w:t>SQL Server  •  Leads and LeadActivities tables</w:t>
            </w:r>
          </w:p>
        </w:tc>
      </w:tr>
    </w:tbl>
    <w:p w14:paraId="2E189A3F" w14:textId="77777777" w:rsidR="00AB5431" w:rsidRDefault="00000000">
      <w:pPr>
        <w:jc w:val="center"/>
      </w:pPr>
      <w:r>
        <w:rPr>
          <w:b/>
          <w:sz w:val="26"/>
        </w:rPr>
        <w:t>↓</w:t>
      </w:r>
    </w:p>
    <w:p w14:paraId="00E222BB" w14:textId="77777777" w:rsidR="00AB5431" w:rsidRDefault="00000000">
      <w:pPr>
        <w:jc w:val="center"/>
      </w:pPr>
      <w:r>
        <w:rPr>
          <w:b/>
          <w:sz w:val="26"/>
        </w:rPr>
        <w:t>↓</w:t>
      </w:r>
    </w:p>
    <w:p w14:paraId="7E5B211E" w14:textId="77777777" w:rsidR="00AB5431" w:rsidRDefault="00000000">
      <w:pPr>
        <w:jc w:val="center"/>
      </w:pPr>
      <w:r>
        <w:rPr>
          <w:b/>
          <w:sz w:val="26"/>
        </w:rPr>
        <w:t>↓</w:t>
      </w:r>
    </w:p>
    <w:p w14:paraId="09127D28" w14:textId="77777777" w:rsidR="00AB5431" w:rsidRDefault="00000000">
      <w:pPr>
        <w:jc w:val="center"/>
      </w:pPr>
      <w:r>
        <w:rPr>
          <w:b/>
          <w:sz w:val="26"/>
        </w:rPr>
        <w:t>↓</w:t>
      </w:r>
    </w:p>
    <w:p w14:paraId="25580CEC" w14:textId="77777777" w:rsidR="00AB5431" w:rsidRDefault="00000000">
      <w:r>
        <w:t>Cross-cutting concerns: ASP.NET Core model validation, dependency injection, HTTPS redirection, development-time Swagger, and framework logging. The current implementation does not configure a dedicated logging provider or telemetry backend.</w:t>
      </w:r>
    </w:p>
    <w:p w14:paraId="3DF485B6" w14:textId="77777777" w:rsidR="00AB5431" w:rsidRDefault="00000000">
      <w:pPr>
        <w:pStyle w:val="Heading1"/>
      </w:pPr>
      <w:r>
        <w:t>4. Components and Responsibilities</w:t>
      </w:r>
    </w:p>
    <w:tbl>
      <w:tblPr>
        <w:tblStyle w:val="LightShading-Accent1"/>
        <w:tblW w:w="0" w:type="auto"/>
        <w:jc w:val="center"/>
        <w:tblLook w:val="04A0" w:firstRow="1" w:lastRow="0" w:firstColumn="1" w:lastColumn="0" w:noHBand="0" w:noVBand="1"/>
      </w:tblPr>
      <w:tblGrid>
        <w:gridCol w:w="4968"/>
        <w:gridCol w:w="4968"/>
      </w:tblGrid>
      <w:tr w:rsidR="00AB5431" w14:paraId="4341FFF6" w14:textId="77777777" w:rsidTr="00AB54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63A5F"/>
            <w:vAlign w:val="center"/>
          </w:tcPr>
          <w:p w14:paraId="68BA77FF" w14:textId="77777777" w:rsidR="00AB5431" w:rsidRDefault="00000000">
            <w:pPr>
              <w:spacing w:after="20"/>
            </w:pPr>
            <w:r>
              <w:rPr>
                <w:color w:val="FFFFFF"/>
                <w:sz w:val="18"/>
              </w:rPr>
              <w:t>Component</w:t>
            </w:r>
          </w:p>
        </w:tc>
        <w:tc>
          <w:tcPr>
            <w:tcW w:w="4968" w:type="dxa"/>
            <w:shd w:val="clear" w:color="auto" w:fill="163A5F"/>
            <w:vAlign w:val="center"/>
          </w:tcPr>
          <w:p w14:paraId="549A6C85" w14:textId="77777777" w:rsidR="00AB5431"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Responsibility</w:t>
            </w:r>
          </w:p>
        </w:tc>
      </w:tr>
      <w:tr w:rsidR="00AB5431" w14:paraId="4DFD0507"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6054B72" w14:textId="77777777" w:rsidR="00AB5431" w:rsidRDefault="00000000">
            <w:pPr>
              <w:spacing w:after="20"/>
            </w:pPr>
            <w:r>
              <w:rPr>
                <w:sz w:val="18"/>
              </w:rPr>
              <w:t>LeadsController</w:t>
            </w:r>
          </w:p>
        </w:tc>
        <w:tc>
          <w:tcPr>
            <w:tcW w:w="4968" w:type="dxa"/>
            <w:vAlign w:val="center"/>
          </w:tcPr>
          <w:p w14:paraId="242C2E68"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Defines HTTP routes and status codes. Delegates operations to ILeadService and returns HTTP responses such as 200, 201, and 404.</w:t>
            </w:r>
          </w:p>
        </w:tc>
      </w:tr>
      <w:tr w:rsidR="00AB5431" w14:paraId="7CE3E7A6" w14:textId="77777777" w:rsidTr="00AB5431">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7EB6AEB0" w14:textId="77777777" w:rsidR="00AB5431" w:rsidRDefault="00000000">
            <w:pPr>
              <w:spacing w:after="20"/>
            </w:pPr>
            <w:r>
              <w:rPr>
                <w:sz w:val="18"/>
              </w:rPr>
              <w:t>ILeadService / LeadService</w:t>
            </w:r>
          </w:p>
        </w:tc>
        <w:tc>
          <w:tcPr>
            <w:tcW w:w="4968" w:type="dxa"/>
            <w:vAlign w:val="center"/>
          </w:tcPr>
          <w:p w14:paraId="41588B47"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Contains the lead-related application logic: listing and retrieving leads, creating a lead, and adding activities.</w:t>
            </w:r>
          </w:p>
        </w:tc>
      </w:tr>
      <w:tr w:rsidR="00AB5431" w14:paraId="1A13C1BC"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E3AC8BC" w14:textId="77777777" w:rsidR="00AB5431" w:rsidRDefault="00000000">
            <w:pPr>
              <w:spacing w:after="20"/>
            </w:pPr>
            <w:r>
              <w:rPr>
                <w:sz w:val="18"/>
              </w:rPr>
              <w:t>ApplicationDbContext</w:t>
            </w:r>
          </w:p>
        </w:tc>
        <w:tc>
          <w:tcPr>
            <w:tcW w:w="4968" w:type="dxa"/>
            <w:vAlign w:val="center"/>
          </w:tcPr>
          <w:p w14:paraId="4033B0D5"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EF Core context exposing Leads and LeadActivities DbSets; configures the one-to-many relationship and activity index.</w:t>
            </w:r>
          </w:p>
        </w:tc>
      </w:tr>
      <w:tr w:rsidR="00AB5431" w14:paraId="6213D78E" w14:textId="77777777" w:rsidTr="00AB5431">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02FC016C" w14:textId="77777777" w:rsidR="00AB5431" w:rsidRDefault="00000000">
            <w:pPr>
              <w:spacing w:after="20"/>
            </w:pPr>
            <w:r>
              <w:rPr>
                <w:sz w:val="18"/>
              </w:rPr>
              <w:t>Lead entity</w:t>
            </w:r>
          </w:p>
        </w:tc>
        <w:tc>
          <w:tcPr>
            <w:tcW w:w="4968" w:type="dxa"/>
            <w:vAlign w:val="center"/>
          </w:tcPr>
          <w:p w14:paraId="18CF4196"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Stores customer name, email, optional phone, vehicle interest, status, creation timestamp, and related activities.</w:t>
            </w:r>
          </w:p>
        </w:tc>
      </w:tr>
      <w:tr w:rsidR="00AB5431" w14:paraId="0A0F90F2"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2E415F0B" w14:textId="77777777" w:rsidR="00AB5431" w:rsidRDefault="00000000">
            <w:pPr>
              <w:spacing w:after="20"/>
            </w:pPr>
            <w:r>
              <w:rPr>
                <w:sz w:val="18"/>
              </w:rPr>
              <w:t>LeadActivity entity</w:t>
            </w:r>
          </w:p>
        </w:tc>
        <w:tc>
          <w:tcPr>
            <w:tcW w:w="4968" w:type="dxa"/>
            <w:vAlign w:val="center"/>
          </w:tcPr>
          <w:p w14:paraId="1CE7F786"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Stores the parent LeadId, activity type, description, creation timestamp, and navigation back to Lead.</w:t>
            </w:r>
          </w:p>
        </w:tc>
      </w:tr>
      <w:tr w:rsidR="00AB5431" w14:paraId="7FC3B0B0" w14:textId="77777777" w:rsidTr="00AB5431">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2384F69" w14:textId="77777777" w:rsidR="00AB5431" w:rsidRDefault="00000000">
            <w:pPr>
              <w:spacing w:after="20"/>
            </w:pPr>
            <w:r>
              <w:rPr>
                <w:sz w:val="18"/>
              </w:rPr>
              <w:t>DTOs</w:t>
            </w:r>
          </w:p>
        </w:tc>
        <w:tc>
          <w:tcPr>
            <w:tcW w:w="4968" w:type="dxa"/>
            <w:vAlign w:val="center"/>
          </w:tcPr>
          <w:p w14:paraId="154B2B2A"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Separate API request/response contracts from EF Core entity classes. Request DTOs use data annotations for validation.</w:t>
            </w:r>
          </w:p>
        </w:tc>
      </w:tr>
      <w:tr w:rsidR="00AB5431" w14:paraId="3C9C5371"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15E4641" w14:textId="77777777" w:rsidR="00AB5431" w:rsidRDefault="00000000">
            <w:pPr>
              <w:spacing w:after="20"/>
            </w:pPr>
            <w:r>
              <w:rPr>
                <w:sz w:val="18"/>
              </w:rPr>
              <w:t>Migrations</w:t>
            </w:r>
          </w:p>
        </w:tc>
        <w:tc>
          <w:tcPr>
            <w:tcW w:w="4968" w:type="dxa"/>
            <w:vAlign w:val="center"/>
          </w:tcPr>
          <w:p w14:paraId="68B9D7E5"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Version the database schema so the local SQL Server database can be created or updated reproducibly.</w:t>
            </w:r>
          </w:p>
        </w:tc>
      </w:tr>
      <w:tr w:rsidR="00AB5431" w14:paraId="02E4EE0E" w14:textId="77777777" w:rsidTr="00AB5431">
        <w:trPr>
          <w:cantSplit/>
          <w:jc w:val="center"/>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439FB6E" w14:textId="77777777" w:rsidR="00AB5431" w:rsidRDefault="00000000">
            <w:pPr>
              <w:spacing w:after="20"/>
            </w:pPr>
            <w:r>
              <w:rPr>
                <w:sz w:val="18"/>
              </w:rPr>
              <w:t>SalesLeadManagement.Tests</w:t>
            </w:r>
          </w:p>
        </w:tc>
        <w:tc>
          <w:tcPr>
            <w:tcW w:w="4968" w:type="dxa"/>
            <w:vAlign w:val="center"/>
          </w:tcPr>
          <w:p w14:paraId="4F6F7B95"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Contains xUnit service tests using a separate EF Core InMemory database per test.</w:t>
            </w:r>
          </w:p>
        </w:tc>
      </w:tr>
    </w:tbl>
    <w:p w14:paraId="238D4A48" w14:textId="77777777" w:rsidR="00AB5431" w:rsidRDefault="00000000">
      <w:pPr>
        <w:pStyle w:val="Heading1"/>
      </w:pPr>
      <w:r>
        <w:lastRenderedPageBreak/>
        <w:t>5. Data Model</w:t>
      </w:r>
    </w:p>
    <w:p w14:paraId="7E6772AA" w14:textId="77777777" w:rsidR="00AB5431" w:rsidRDefault="00000000">
      <w:pPr>
        <w:pStyle w:val="Heading2"/>
      </w:pPr>
      <w:r>
        <w:t>5.1 Lead</w:t>
      </w:r>
    </w:p>
    <w:p w14:paraId="61A6D1AD" w14:textId="77777777" w:rsidR="00AB5431" w:rsidRDefault="00000000">
      <w:pPr>
        <w:pStyle w:val="ListBullet"/>
      </w:pPr>
      <w:r>
        <w:t>LeadId — primary key.</w:t>
      </w:r>
    </w:p>
    <w:p w14:paraId="57C6C5AB" w14:textId="77777777" w:rsidR="00AB5431" w:rsidRDefault="00000000">
      <w:pPr>
        <w:pStyle w:val="ListBullet"/>
      </w:pPr>
      <w:r>
        <w:t>CustomerName — required, maximum 100 characters.</w:t>
      </w:r>
    </w:p>
    <w:p w14:paraId="7F9A1991" w14:textId="77777777" w:rsidR="00AB5431" w:rsidRDefault="00000000">
      <w:pPr>
        <w:pStyle w:val="ListBullet"/>
      </w:pPr>
      <w:r>
        <w:t>Email — required, email format, maximum 150 characters.</w:t>
      </w:r>
    </w:p>
    <w:p w14:paraId="55D3D7D2" w14:textId="77777777" w:rsidR="00AB5431" w:rsidRDefault="00000000">
      <w:pPr>
        <w:pStyle w:val="ListBullet"/>
      </w:pPr>
      <w:r>
        <w:t>Phone — optional, maximum 20 characters.</w:t>
      </w:r>
    </w:p>
    <w:p w14:paraId="3B0B6EC7" w14:textId="77777777" w:rsidR="00AB5431" w:rsidRDefault="00000000">
      <w:pPr>
        <w:pStyle w:val="ListBullet"/>
      </w:pPr>
      <w:r>
        <w:t>VehicleInterest — required, maximum 100 characters.</w:t>
      </w:r>
    </w:p>
    <w:p w14:paraId="40A599D1" w14:textId="77777777" w:rsidR="00AB5431" w:rsidRDefault="00000000">
      <w:pPr>
        <w:pStyle w:val="ListBullet"/>
      </w:pPr>
      <w:r>
        <w:t>Status — defaults to “New”, maximum 30 characters.</w:t>
      </w:r>
    </w:p>
    <w:p w14:paraId="2C0AB261" w14:textId="77777777" w:rsidR="00AB5431" w:rsidRDefault="00000000">
      <w:pPr>
        <w:pStyle w:val="ListBullet"/>
      </w:pPr>
      <w:r>
        <w:t>CreatedAt — UTC creation timestamp.</w:t>
      </w:r>
    </w:p>
    <w:p w14:paraId="316A09B5" w14:textId="77777777" w:rsidR="00AB5431" w:rsidRDefault="00000000">
      <w:pPr>
        <w:pStyle w:val="Heading2"/>
      </w:pPr>
      <w:r>
        <w:t>5.2 LeadActivity</w:t>
      </w:r>
    </w:p>
    <w:p w14:paraId="4C032FC2" w14:textId="77777777" w:rsidR="00AB5431" w:rsidRDefault="00000000">
      <w:pPr>
        <w:pStyle w:val="ListBullet"/>
      </w:pPr>
      <w:r>
        <w:t>ActivityId — primary key.</w:t>
      </w:r>
    </w:p>
    <w:p w14:paraId="314BF880" w14:textId="77777777" w:rsidR="00AB5431" w:rsidRDefault="00000000">
      <w:pPr>
        <w:pStyle w:val="ListBullet"/>
      </w:pPr>
      <w:r>
        <w:t>LeadId — foreign key to Lead.</w:t>
      </w:r>
    </w:p>
    <w:p w14:paraId="4A8903DE" w14:textId="77777777" w:rsidR="00AB5431" w:rsidRDefault="00000000">
      <w:pPr>
        <w:pStyle w:val="ListBullet"/>
      </w:pPr>
      <w:r>
        <w:t>ActivityType — required, maximum 30 characters.</w:t>
      </w:r>
    </w:p>
    <w:p w14:paraId="05662C6D" w14:textId="77777777" w:rsidR="00AB5431" w:rsidRDefault="00000000">
      <w:pPr>
        <w:pStyle w:val="ListBullet"/>
      </w:pPr>
      <w:r>
        <w:t>Description — required, maximum 1,000 characters.</w:t>
      </w:r>
    </w:p>
    <w:p w14:paraId="3BC2FDBB" w14:textId="77777777" w:rsidR="00AB5431" w:rsidRDefault="00000000">
      <w:pPr>
        <w:pStyle w:val="ListBullet"/>
      </w:pPr>
      <w:r>
        <w:t>CreatedAt — UTC creation timestamp.</w:t>
      </w:r>
    </w:p>
    <w:p w14:paraId="428CC840" w14:textId="77777777" w:rsidR="00AB5431" w:rsidRDefault="00000000">
      <w:r>
        <w:t>Relationship: one Lead can have many LeadActivity records. Deleting a lead cascades to its activities. An index is configured on (LeadId, CreatedAt) to support retrieving a lead's activity history in chronological order.</w:t>
      </w:r>
    </w:p>
    <w:p w14:paraId="2DEB0682" w14:textId="77777777" w:rsidR="00AB5431" w:rsidRDefault="00000000">
      <w:pPr>
        <w:pStyle w:val="Heading1"/>
      </w:pPr>
      <w:r>
        <w:t>6. API Design</w:t>
      </w:r>
    </w:p>
    <w:tbl>
      <w:tblPr>
        <w:tblStyle w:val="LightShading-Accent1"/>
        <w:tblW w:w="0" w:type="auto"/>
        <w:jc w:val="center"/>
        <w:tblLook w:val="04A0" w:firstRow="1" w:lastRow="0" w:firstColumn="1" w:lastColumn="0" w:noHBand="0" w:noVBand="1"/>
      </w:tblPr>
      <w:tblGrid>
        <w:gridCol w:w="2484"/>
        <w:gridCol w:w="2484"/>
        <w:gridCol w:w="2484"/>
        <w:gridCol w:w="2484"/>
      </w:tblGrid>
      <w:tr w:rsidR="00AB5431" w14:paraId="48004293" w14:textId="77777777" w:rsidTr="00AB54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163A5F"/>
            <w:vAlign w:val="center"/>
          </w:tcPr>
          <w:p w14:paraId="2C65791A" w14:textId="77777777" w:rsidR="00AB5431" w:rsidRDefault="00000000">
            <w:pPr>
              <w:spacing w:after="20"/>
            </w:pPr>
            <w:r>
              <w:rPr>
                <w:color w:val="FFFFFF"/>
                <w:sz w:val="18"/>
              </w:rPr>
              <w:t>Method</w:t>
            </w:r>
          </w:p>
        </w:tc>
        <w:tc>
          <w:tcPr>
            <w:tcW w:w="2484" w:type="dxa"/>
            <w:shd w:val="clear" w:color="auto" w:fill="163A5F"/>
            <w:vAlign w:val="center"/>
          </w:tcPr>
          <w:p w14:paraId="4BE3A60C" w14:textId="77777777" w:rsidR="00AB5431"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Endpoint</w:t>
            </w:r>
          </w:p>
        </w:tc>
        <w:tc>
          <w:tcPr>
            <w:tcW w:w="2484" w:type="dxa"/>
            <w:shd w:val="clear" w:color="auto" w:fill="163A5F"/>
            <w:vAlign w:val="center"/>
          </w:tcPr>
          <w:p w14:paraId="7765FEC3" w14:textId="77777777" w:rsidR="00AB5431"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Expected response</w:t>
            </w:r>
          </w:p>
        </w:tc>
        <w:tc>
          <w:tcPr>
            <w:tcW w:w="2484" w:type="dxa"/>
            <w:shd w:val="clear" w:color="auto" w:fill="163A5F"/>
            <w:vAlign w:val="center"/>
          </w:tcPr>
          <w:p w14:paraId="1EEB67F7" w14:textId="77777777" w:rsidR="00AB5431"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Purpose</w:t>
            </w:r>
          </w:p>
        </w:tc>
      </w:tr>
      <w:tr w:rsidR="00AB5431" w14:paraId="003173A8"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D06E50E" w14:textId="77777777" w:rsidR="00AB5431" w:rsidRDefault="00000000">
            <w:pPr>
              <w:spacing w:after="20"/>
            </w:pPr>
            <w:r>
              <w:rPr>
                <w:sz w:val="16"/>
              </w:rPr>
              <w:t>GET</w:t>
            </w:r>
          </w:p>
        </w:tc>
        <w:tc>
          <w:tcPr>
            <w:tcW w:w="2484" w:type="dxa"/>
            <w:vAlign w:val="center"/>
          </w:tcPr>
          <w:p w14:paraId="1C8E3A42"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/api/Leads</w:t>
            </w:r>
          </w:p>
        </w:tc>
        <w:tc>
          <w:tcPr>
            <w:tcW w:w="2484" w:type="dxa"/>
            <w:vAlign w:val="center"/>
          </w:tcPr>
          <w:p w14:paraId="175DA63C"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200 OK</w:t>
            </w:r>
          </w:p>
        </w:tc>
        <w:tc>
          <w:tcPr>
            <w:tcW w:w="2484" w:type="dxa"/>
            <w:vAlign w:val="center"/>
          </w:tcPr>
          <w:p w14:paraId="7EBEFE5F"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Return all leads.</w:t>
            </w:r>
          </w:p>
        </w:tc>
      </w:tr>
      <w:tr w:rsidR="00AB5431" w14:paraId="0BAB8C21" w14:textId="77777777" w:rsidTr="00AB5431">
        <w:trPr>
          <w:cantSplit/>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042EB24D" w14:textId="77777777" w:rsidR="00AB5431" w:rsidRDefault="00000000">
            <w:pPr>
              <w:spacing w:after="20"/>
            </w:pPr>
            <w:r>
              <w:rPr>
                <w:sz w:val="16"/>
              </w:rPr>
              <w:t>GET</w:t>
            </w:r>
          </w:p>
        </w:tc>
        <w:tc>
          <w:tcPr>
            <w:tcW w:w="2484" w:type="dxa"/>
            <w:vAlign w:val="center"/>
          </w:tcPr>
          <w:p w14:paraId="0E7AE548"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/api/Leads/{id}</w:t>
            </w:r>
          </w:p>
        </w:tc>
        <w:tc>
          <w:tcPr>
            <w:tcW w:w="2484" w:type="dxa"/>
            <w:vAlign w:val="center"/>
          </w:tcPr>
          <w:p w14:paraId="1BBAAA93"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200 OK / 404 Not Found</w:t>
            </w:r>
          </w:p>
        </w:tc>
        <w:tc>
          <w:tcPr>
            <w:tcW w:w="2484" w:type="dxa"/>
            <w:vAlign w:val="center"/>
          </w:tcPr>
          <w:p w14:paraId="632E8B86"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Return lead details and activities.</w:t>
            </w:r>
          </w:p>
        </w:tc>
      </w:tr>
      <w:tr w:rsidR="00AB5431" w14:paraId="48C15CBB"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4F2B941F" w14:textId="77777777" w:rsidR="00AB5431" w:rsidRDefault="00000000">
            <w:pPr>
              <w:spacing w:after="20"/>
            </w:pPr>
            <w:r>
              <w:rPr>
                <w:sz w:val="16"/>
              </w:rPr>
              <w:t>POST</w:t>
            </w:r>
          </w:p>
        </w:tc>
        <w:tc>
          <w:tcPr>
            <w:tcW w:w="2484" w:type="dxa"/>
            <w:vAlign w:val="center"/>
          </w:tcPr>
          <w:p w14:paraId="55DE43B3"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/api/Leads</w:t>
            </w:r>
          </w:p>
        </w:tc>
        <w:tc>
          <w:tcPr>
            <w:tcW w:w="2484" w:type="dxa"/>
            <w:vAlign w:val="center"/>
          </w:tcPr>
          <w:p w14:paraId="4AD80D15"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201 Created</w:t>
            </w:r>
          </w:p>
        </w:tc>
        <w:tc>
          <w:tcPr>
            <w:tcW w:w="2484" w:type="dxa"/>
            <w:vAlign w:val="center"/>
          </w:tcPr>
          <w:p w14:paraId="5D7ABD69"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Create a lead; response includes the created lead.</w:t>
            </w:r>
          </w:p>
        </w:tc>
      </w:tr>
      <w:tr w:rsidR="00AB5431" w14:paraId="34621629" w14:textId="77777777" w:rsidTr="00AB5431">
        <w:trPr>
          <w:cantSplit/>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D0F47E0" w14:textId="77777777" w:rsidR="00AB5431" w:rsidRDefault="00000000">
            <w:pPr>
              <w:spacing w:after="20"/>
            </w:pPr>
            <w:r>
              <w:rPr>
                <w:sz w:val="16"/>
              </w:rPr>
              <w:t>GET</w:t>
            </w:r>
          </w:p>
        </w:tc>
        <w:tc>
          <w:tcPr>
            <w:tcW w:w="2484" w:type="dxa"/>
            <w:vAlign w:val="center"/>
          </w:tcPr>
          <w:p w14:paraId="0E454354"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/api/Leads/{id}/activities</w:t>
            </w:r>
          </w:p>
        </w:tc>
        <w:tc>
          <w:tcPr>
            <w:tcW w:w="2484" w:type="dxa"/>
            <w:vAlign w:val="center"/>
          </w:tcPr>
          <w:p w14:paraId="1234B706"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200 OK / 404 Not Found</w:t>
            </w:r>
          </w:p>
        </w:tc>
        <w:tc>
          <w:tcPr>
            <w:tcW w:w="2484" w:type="dxa"/>
            <w:vAlign w:val="center"/>
          </w:tcPr>
          <w:p w14:paraId="0B5E1BED"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6"/>
              </w:rPr>
              <w:t>Return activity history for a lead.</w:t>
            </w:r>
          </w:p>
        </w:tc>
      </w:tr>
      <w:tr w:rsidR="00AB5431" w14:paraId="76F05BB5" w14:textId="77777777" w:rsidTr="00AB54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31F8EC2D" w14:textId="77777777" w:rsidR="00AB5431" w:rsidRDefault="00000000">
            <w:pPr>
              <w:spacing w:after="20"/>
            </w:pPr>
            <w:r>
              <w:rPr>
                <w:sz w:val="16"/>
              </w:rPr>
              <w:t>POST</w:t>
            </w:r>
          </w:p>
        </w:tc>
        <w:tc>
          <w:tcPr>
            <w:tcW w:w="2484" w:type="dxa"/>
            <w:vAlign w:val="center"/>
          </w:tcPr>
          <w:p w14:paraId="3589468D"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/api/Leads/{id}/activities</w:t>
            </w:r>
          </w:p>
        </w:tc>
        <w:tc>
          <w:tcPr>
            <w:tcW w:w="2484" w:type="dxa"/>
            <w:vAlign w:val="center"/>
          </w:tcPr>
          <w:p w14:paraId="6E645EA5"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201 Created / 404 Not Found</w:t>
            </w:r>
          </w:p>
        </w:tc>
        <w:tc>
          <w:tcPr>
            <w:tcW w:w="2484" w:type="dxa"/>
            <w:vAlign w:val="center"/>
          </w:tcPr>
          <w:p w14:paraId="1B8FCE77"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6"/>
              </w:rPr>
              <w:t>Add an activity if the lead exists.</w:t>
            </w:r>
          </w:p>
        </w:tc>
      </w:tr>
    </w:tbl>
    <w:p w14:paraId="7DFB1C98" w14:textId="77777777" w:rsidR="00AB5431" w:rsidRDefault="00000000">
      <w:pPr>
        <w:pStyle w:val="Heading2"/>
      </w:pPr>
      <w:r>
        <w:t>6.1 Example: create a lead</w:t>
      </w:r>
    </w:p>
    <w:p w14:paraId="2584FE83" w14:textId="77777777" w:rsidR="00AB5431" w:rsidRDefault="00000000">
      <w:r>
        <w:rPr>
          <w:rFonts w:ascii="Consolas" w:hAnsi="Consolas"/>
          <w:sz w:val="18"/>
        </w:rPr>
        <w:t>POST /api/Leads</w:t>
      </w:r>
      <w:r>
        <w:rPr>
          <w:rFonts w:ascii="Consolas" w:hAnsi="Consolas"/>
          <w:sz w:val="18"/>
        </w:rPr>
        <w:br/>
        <w:t>{</w:t>
      </w:r>
      <w:r>
        <w:rPr>
          <w:rFonts w:ascii="Consolas" w:hAnsi="Consolas"/>
          <w:sz w:val="18"/>
        </w:rPr>
        <w:br/>
        <w:t xml:space="preserve">  "customerName": "Example Customer",</w:t>
      </w:r>
      <w:r>
        <w:rPr>
          <w:rFonts w:ascii="Consolas" w:hAnsi="Consolas"/>
          <w:sz w:val="18"/>
        </w:rPr>
        <w:br/>
        <w:t xml:space="preserve">  "email": "customer@example.com",</w:t>
      </w:r>
      <w:r>
        <w:rPr>
          <w:rFonts w:ascii="Consolas" w:hAnsi="Consolas"/>
          <w:sz w:val="18"/>
        </w:rPr>
        <w:br/>
        <w:t xml:space="preserve">  "phone": "555-0100",</w:t>
      </w:r>
      <w:r>
        <w:rPr>
          <w:rFonts w:ascii="Consolas" w:hAnsi="Consolas"/>
          <w:sz w:val="18"/>
        </w:rPr>
        <w:br/>
        <w:t xml:space="preserve">  "vehicleInterest": "Hyundai Creta"</w:t>
      </w:r>
      <w:r>
        <w:rPr>
          <w:rFonts w:ascii="Consolas" w:hAnsi="Consolas"/>
          <w:sz w:val="18"/>
        </w:rPr>
        <w:br/>
        <w:t>}</w:t>
      </w:r>
    </w:p>
    <w:p w14:paraId="7A24B4D6" w14:textId="77777777" w:rsidR="00AB5431" w:rsidRDefault="00000000">
      <w:pPr>
        <w:pStyle w:val="Heading2"/>
      </w:pPr>
      <w:r>
        <w:t>6.2 Example: add a follow-up activity</w:t>
      </w:r>
    </w:p>
    <w:p w14:paraId="6D3A805B" w14:textId="77777777" w:rsidR="00AB5431" w:rsidRDefault="00000000">
      <w:r>
        <w:rPr>
          <w:rFonts w:ascii="Consolas" w:hAnsi="Consolas"/>
          <w:sz w:val="18"/>
        </w:rPr>
        <w:t>POST /api/Leads/1/activities</w:t>
      </w:r>
      <w:r>
        <w:rPr>
          <w:rFonts w:ascii="Consolas" w:hAnsi="Consolas"/>
          <w:sz w:val="18"/>
        </w:rPr>
        <w:br/>
        <w:t>{</w:t>
      </w:r>
      <w:r>
        <w:rPr>
          <w:rFonts w:ascii="Consolas" w:hAnsi="Consolas"/>
          <w:sz w:val="18"/>
        </w:rPr>
        <w:br/>
        <w:t xml:space="preserve">  "activityType": "Call",</w:t>
      </w:r>
      <w:r>
        <w:rPr>
          <w:rFonts w:ascii="Consolas" w:hAnsi="Consolas"/>
          <w:sz w:val="18"/>
        </w:rPr>
        <w:br/>
        <w:t xml:space="preserve">  "description": "Discussed vehicle pricing with the customer."</w:t>
      </w:r>
      <w:r>
        <w:rPr>
          <w:rFonts w:ascii="Consolas" w:hAnsi="Consolas"/>
          <w:sz w:val="18"/>
        </w:rPr>
        <w:br/>
        <w:t>}</w:t>
      </w:r>
    </w:p>
    <w:p w14:paraId="785B24C2" w14:textId="77777777" w:rsidR="00AB5431" w:rsidRDefault="00000000">
      <w:r>
        <w:t>The ID in the URL must be replaced with an existing lead ID. The API returns 404 when that lead does not exist.</w:t>
      </w:r>
    </w:p>
    <w:p w14:paraId="5B9E1080" w14:textId="77777777" w:rsidR="00AB5431" w:rsidRDefault="00000000">
      <w:pPr>
        <w:pStyle w:val="Heading1"/>
      </w:pPr>
      <w:r>
        <w:lastRenderedPageBreak/>
        <w:t>7. Key Data Flows</w:t>
      </w:r>
    </w:p>
    <w:p w14:paraId="59EBD93D" w14:textId="77777777" w:rsidR="00AB5431" w:rsidRDefault="00000000">
      <w:pPr>
        <w:pStyle w:val="Heading2"/>
      </w:pPr>
      <w:r>
        <w:t>7.1 Create a lead</w:t>
      </w:r>
    </w:p>
    <w:p w14:paraId="47F9D1BA" w14:textId="77777777" w:rsidR="00AB5431" w:rsidRDefault="00000000">
      <w:pPr>
        <w:pStyle w:val="ListNumber"/>
      </w:pPr>
      <w:r>
        <w:t>The client sends a POST request to /api/Leads with customer and vehicle-interest data.</w:t>
      </w:r>
    </w:p>
    <w:p w14:paraId="55EF9ADF" w14:textId="77777777" w:rsidR="00AB5431" w:rsidRDefault="00000000">
      <w:pPr>
        <w:pStyle w:val="ListNumber"/>
      </w:pPr>
      <w:r>
        <w:t>ASP.NET Core validates the request DTO using its data annotations.</w:t>
      </w:r>
    </w:p>
    <w:p w14:paraId="64152FBB" w14:textId="77777777" w:rsidR="00AB5431" w:rsidRDefault="00000000">
      <w:pPr>
        <w:pStyle w:val="ListNumber"/>
      </w:pPr>
      <w:r>
        <w:t>LeadsController calls ILeadService.CreateLeadAsync.</w:t>
      </w:r>
    </w:p>
    <w:p w14:paraId="1BD50728" w14:textId="77777777" w:rsidR="00AB5431" w:rsidRDefault="00000000">
      <w:pPr>
        <w:pStyle w:val="ListNumber"/>
      </w:pPr>
      <w:r>
        <w:t>LeadService creates a Lead with status “New” and a UTC creation timestamp.</w:t>
      </w:r>
    </w:p>
    <w:p w14:paraId="5680446D" w14:textId="77777777" w:rsidR="00AB5431" w:rsidRDefault="00000000">
      <w:pPr>
        <w:pStyle w:val="ListNumber"/>
      </w:pPr>
      <w:r>
        <w:t>ApplicationDbContext saves the lead to SQL Server.</w:t>
      </w:r>
    </w:p>
    <w:p w14:paraId="11CDDA99" w14:textId="77777777" w:rsidR="00AB5431" w:rsidRDefault="00000000">
      <w:pPr>
        <w:pStyle w:val="ListNumber"/>
      </w:pPr>
      <w:r>
        <w:t>The API returns 201 Created with the lead response and a location for retrieving the new lead.</w:t>
      </w:r>
    </w:p>
    <w:p w14:paraId="2147E09F" w14:textId="77777777" w:rsidR="00AB5431" w:rsidRDefault="00000000">
      <w:pPr>
        <w:pStyle w:val="Heading2"/>
      </w:pPr>
      <w:r>
        <w:t>7.2 Record a follow-up activity</w:t>
      </w:r>
    </w:p>
    <w:p w14:paraId="5D8100B6" w14:textId="77777777" w:rsidR="00AB5431" w:rsidRDefault="00000000">
      <w:pPr>
        <w:pStyle w:val="ListNumber"/>
      </w:pPr>
      <w:r>
        <w:t>The client sends POST /api/Leads/{id}/activities with the activity type and description.</w:t>
      </w:r>
    </w:p>
    <w:p w14:paraId="390534DD" w14:textId="77777777" w:rsidR="00AB5431" w:rsidRDefault="00000000">
      <w:pPr>
        <w:pStyle w:val="ListNumber"/>
      </w:pPr>
      <w:r>
        <w:t>The service checks whether the parent lead exists.</w:t>
      </w:r>
    </w:p>
    <w:p w14:paraId="17C9C799" w14:textId="77777777" w:rsidR="00AB5431" w:rsidRDefault="00000000">
      <w:pPr>
        <w:pStyle w:val="ListNumber"/>
      </w:pPr>
      <w:r>
        <w:t>If the lead is missing, the service returns false and the controller responds with 404 Not Found.</w:t>
      </w:r>
    </w:p>
    <w:p w14:paraId="32FAECBC" w14:textId="77777777" w:rsidR="00AB5431" w:rsidRDefault="00000000">
      <w:pPr>
        <w:pStyle w:val="ListNumber"/>
      </w:pPr>
      <w:r>
        <w:t>If the lead exists, the service creates a LeadActivity with the parent LeadId and UTC timestamp, then saves it.</w:t>
      </w:r>
    </w:p>
    <w:p w14:paraId="5F58ABF5" w14:textId="77777777" w:rsidR="00AB5431" w:rsidRDefault="00000000">
      <w:pPr>
        <w:pStyle w:val="ListNumber"/>
      </w:pPr>
      <w:r>
        <w:t>The controller responds with 201 Created.</w:t>
      </w:r>
    </w:p>
    <w:p w14:paraId="67C9B0AA" w14:textId="77777777" w:rsidR="00AB5431" w:rsidRDefault="00000000">
      <w:pPr>
        <w:pStyle w:val="Heading2"/>
      </w:pPr>
      <w:r>
        <w:t>7.3 Retrieve activity history</w:t>
      </w:r>
    </w:p>
    <w:p w14:paraId="3F8B61B8" w14:textId="77777777" w:rsidR="00AB5431" w:rsidRDefault="00000000">
      <w:pPr>
        <w:pStyle w:val="ListNumber"/>
      </w:pPr>
      <w:r>
        <w:t>The client requests GET /api/Leads/{id} or GET /api/Leads/{id}/activities.</w:t>
      </w:r>
    </w:p>
    <w:p w14:paraId="6130A243" w14:textId="77777777" w:rsidR="00AB5431" w:rsidRDefault="00000000">
      <w:pPr>
        <w:pStyle w:val="ListNumber"/>
      </w:pPr>
      <w:r>
        <w:t>The service loads the lead and related activities.</w:t>
      </w:r>
    </w:p>
    <w:p w14:paraId="21CDDD0D" w14:textId="77777777" w:rsidR="00AB5431" w:rsidRDefault="00000000">
      <w:pPr>
        <w:pStyle w:val="ListNumber"/>
      </w:pPr>
      <w:r>
        <w:t>Activities in the lead-details response are ordered by CreatedAt and then ActivityId.</w:t>
      </w:r>
    </w:p>
    <w:p w14:paraId="71A60719" w14:textId="77777777" w:rsidR="00AB5431" w:rsidRDefault="00000000">
      <w:pPr>
        <w:pStyle w:val="ListNumber"/>
      </w:pPr>
      <w:r>
        <w:t>The API returns the requested data, or 404 if the lead does not exist.</w:t>
      </w:r>
    </w:p>
    <w:p w14:paraId="096B3FF3" w14:textId="77777777" w:rsidR="00AB5431" w:rsidRDefault="00000000">
      <w:pPr>
        <w:pStyle w:val="Heading1"/>
      </w:pPr>
      <w:r>
        <w:t>8. Technology Choices</w:t>
      </w:r>
    </w:p>
    <w:tbl>
      <w:tblPr>
        <w:tblStyle w:val="LightShading-Accent1"/>
        <w:tblW w:w="0" w:type="auto"/>
        <w:tblLook w:val="04A0" w:firstRow="1" w:lastRow="0" w:firstColumn="1" w:lastColumn="0" w:noHBand="0" w:noVBand="1"/>
      </w:tblPr>
      <w:tblGrid>
        <w:gridCol w:w="4968"/>
        <w:gridCol w:w="4968"/>
      </w:tblGrid>
      <w:tr w:rsidR="00AB5431" w14:paraId="249CE4F0" w14:textId="77777777" w:rsidTr="00AB5431">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shd w:val="clear" w:color="auto" w:fill="163A5F"/>
            <w:vAlign w:val="center"/>
          </w:tcPr>
          <w:p w14:paraId="7280F61C" w14:textId="77777777" w:rsidR="00AB5431" w:rsidRDefault="00000000">
            <w:pPr>
              <w:spacing w:after="20"/>
            </w:pPr>
            <w:r>
              <w:rPr>
                <w:color w:val="FFFFFF"/>
                <w:sz w:val="18"/>
              </w:rPr>
              <w:t>Technology</w:t>
            </w:r>
          </w:p>
        </w:tc>
        <w:tc>
          <w:tcPr>
            <w:tcW w:w="4968" w:type="dxa"/>
            <w:shd w:val="clear" w:color="auto" w:fill="163A5F"/>
            <w:vAlign w:val="center"/>
          </w:tcPr>
          <w:p w14:paraId="586E9026" w14:textId="77777777" w:rsidR="00AB5431" w:rsidRDefault="00000000">
            <w:pPr>
              <w:spacing w:after="20"/>
              <w:cnfStyle w:val="100000000000" w:firstRow="1" w:lastRow="0" w:firstColumn="0" w:lastColumn="0" w:oddVBand="0" w:evenVBand="0" w:oddHBand="0" w:evenHBand="0" w:firstRowFirstColumn="0" w:firstRowLastColumn="0" w:lastRowFirstColumn="0" w:lastRowLastColumn="0"/>
            </w:pPr>
            <w:r>
              <w:rPr>
                <w:color w:val="FFFFFF"/>
                <w:sz w:val="18"/>
              </w:rPr>
              <w:t>Reason for use</w:t>
            </w:r>
          </w:p>
        </w:tc>
      </w:tr>
      <w:tr w:rsidR="00AB5431" w14:paraId="76CC46F6" w14:textId="77777777" w:rsidTr="00AB54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32078A94" w14:textId="77777777" w:rsidR="00AB5431" w:rsidRDefault="00000000">
            <w:pPr>
              <w:spacing w:after="20"/>
            </w:pPr>
            <w:r>
              <w:rPr>
                <w:sz w:val="18"/>
              </w:rPr>
              <w:t>.NET 8 / ASP.NET Core Web API</w:t>
            </w:r>
          </w:p>
        </w:tc>
        <w:tc>
          <w:tcPr>
            <w:tcW w:w="4968" w:type="dxa"/>
            <w:vAlign w:val="center"/>
          </w:tcPr>
          <w:p w14:paraId="665C1CDD"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Provides a supported platform for building HTTP APIs, dependency injection, model validation, and middleware.</w:t>
            </w:r>
          </w:p>
        </w:tc>
      </w:tr>
      <w:tr w:rsidR="00AB5431" w14:paraId="68637E61" w14:textId="77777777" w:rsidTr="00AB5431">
        <w:trPr>
          <w:cantSplit/>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15CB552A" w14:textId="77777777" w:rsidR="00AB5431" w:rsidRDefault="00000000">
            <w:pPr>
              <w:spacing w:after="20"/>
            </w:pPr>
            <w:r>
              <w:rPr>
                <w:sz w:val="18"/>
              </w:rPr>
              <w:t>C#</w:t>
            </w:r>
          </w:p>
        </w:tc>
        <w:tc>
          <w:tcPr>
            <w:tcW w:w="4968" w:type="dxa"/>
            <w:vAlign w:val="center"/>
          </w:tcPr>
          <w:p w14:paraId="348EE13C"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Primary language for the controller, service, DTO, and entity implementation.</w:t>
            </w:r>
          </w:p>
        </w:tc>
      </w:tr>
      <w:tr w:rsidR="00AB5431" w14:paraId="7F0E6E8F" w14:textId="77777777" w:rsidTr="00AB54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BF4494C" w14:textId="77777777" w:rsidR="00AB5431" w:rsidRDefault="00000000">
            <w:pPr>
              <w:spacing w:after="20"/>
            </w:pPr>
            <w:r>
              <w:rPr>
                <w:sz w:val="18"/>
              </w:rPr>
              <w:t>Entity Framework Core 8</w:t>
            </w:r>
          </w:p>
        </w:tc>
        <w:tc>
          <w:tcPr>
            <w:tcW w:w="4968" w:type="dxa"/>
            <w:vAlign w:val="center"/>
          </w:tcPr>
          <w:p w14:paraId="75ACBE53"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Provides object-relational mapping, query composition, change tracking, and migrations.</w:t>
            </w:r>
          </w:p>
        </w:tc>
      </w:tr>
      <w:tr w:rsidR="00AB5431" w14:paraId="0636580E" w14:textId="77777777" w:rsidTr="00AB5431">
        <w:trPr>
          <w:cantSplit/>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7B46041" w14:textId="77777777" w:rsidR="00AB5431" w:rsidRDefault="00000000">
            <w:pPr>
              <w:spacing w:after="20"/>
            </w:pPr>
            <w:r>
              <w:rPr>
                <w:sz w:val="18"/>
              </w:rPr>
              <w:t>SQL Server</w:t>
            </w:r>
          </w:p>
        </w:tc>
        <w:tc>
          <w:tcPr>
            <w:tcW w:w="4968" w:type="dxa"/>
            <w:vAlign w:val="center"/>
          </w:tcPr>
          <w:p w14:paraId="0DDD84A5"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Relational persistence for leads and follow-up activities, with foreign-key and index support.</w:t>
            </w:r>
          </w:p>
        </w:tc>
      </w:tr>
      <w:tr w:rsidR="00AB5431" w14:paraId="24469159" w14:textId="77777777" w:rsidTr="00AB54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6DDCC7B5" w14:textId="77777777" w:rsidR="00AB5431" w:rsidRDefault="00000000">
            <w:pPr>
              <w:spacing w:after="20"/>
            </w:pPr>
            <w:r>
              <w:rPr>
                <w:sz w:val="18"/>
              </w:rPr>
              <w:t>Swagger / OpenAPI (Swashbuckle)</w:t>
            </w:r>
          </w:p>
        </w:tc>
        <w:tc>
          <w:tcPr>
            <w:tcW w:w="4968" w:type="dxa"/>
            <w:vAlign w:val="center"/>
          </w:tcPr>
          <w:p w14:paraId="49E6548D"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Documents endpoints and enables manual API testing during development.</w:t>
            </w:r>
          </w:p>
        </w:tc>
      </w:tr>
      <w:tr w:rsidR="00AB5431" w14:paraId="3DBEA863" w14:textId="77777777" w:rsidTr="00AB5431">
        <w:trPr>
          <w:cantSplit/>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4242BAEE" w14:textId="77777777" w:rsidR="00AB5431" w:rsidRDefault="00000000">
            <w:pPr>
              <w:spacing w:after="20"/>
            </w:pPr>
            <w:r>
              <w:rPr>
                <w:sz w:val="18"/>
              </w:rPr>
              <w:t>xUnit + Microsoft.NET.Test.Sdk</w:t>
            </w:r>
          </w:p>
        </w:tc>
        <w:tc>
          <w:tcPr>
            <w:tcW w:w="4968" w:type="dxa"/>
            <w:vAlign w:val="center"/>
          </w:tcPr>
          <w:p w14:paraId="150A0DC3" w14:textId="77777777" w:rsidR="00AB5431" w:rsidRDefault="00000000">
            <w:pPr>
              <w:spacing w:after="20"/>
              <w:cnfStyle w:val="000000000000" w:firstRow="0" w:lastRow="0" w:firstColumn="0" w:lastColumn="0" w:oddVBand="0" w:evenVBand="0" w:oddHBand="0" w:evenHBand="0" w:firstRowFirstColumn="0" w:firstRowLastColumn="0" w:lastRowFirstColumn="0" w:lastRowLastColumn="0"/>
            </w:pPr>
            <w:r>
              <w:rPr>
                <w:sz w:val="18"/>
              </w:rPr>
              <w:t>Automates repeatable tests for the lead service.</w:t>
            </w:r>
          </w:p>
        </w:tc>
      </w:tr>
      <w:tr w:rsidR="00AB5431" w14:paraId="11099680" w14:textId="77777777" w:rsidTr="00AB543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968" w:type="dxa"/>
            <w:vAlign w:val="center"/>
          </w:tcPr>
          <w:p w14:paraId="564EC0CB" w14:textId="77777777" w:rsidR="00AB5431" w:rsidRDefault="00000000">
            <w:pPr>
              <w:spacing w:after="20"/>
            </w:pPr>
            <w:r>
              <w:rPr>
                <w:sz w:val="18"/>
              </w:rPr>
              <w:t>EF Core InMemory provider</w:t>
            </w:r>
          </w:p>
        </w:tc>
        <w:tc>
          <w:tcPr>
            <w:tcW w:w="4968" w:type="dxa"/>
            <w:vAlign w:val="center"/>
          </w:tcPr>
          <w:p w14:paraId="26471BFE" w14:textId="77777777" w:rsidR="00AB5431" w:rsidRDefault="00000000">
            <w:pPr>
              <w:spacing w:after="20"/>
              <w:cnfStyle w:val="000000100000" w:firstRow="0" w:lastRow="0" w:firstColumn="0" w:lastColumn="0" w:oddVBand="0" w:evenVBand="0" w:oddHBand="1" w:evenHBand="0" w:firstRowFirstColumn="0" w:firstRowLastColumn="0" w:lastRowFirstColumn="0" w:lastRowLastColumn="0"/>
            </w:pPr>
            <w:r>
              <w:rPr>
                <w:sz w:val="18"/>
              </w:rPr>
              <w:t>Provides isolated test storage so unit tests do not modify the development SQL Server database.</w:t>
            </w:r>
          </w:p>
        </w:tc>
      </w:tr>
    </w:tbl>
    <w:p w14:paraId="37DF5AF5" w14:textId="77777777" w:rsidR="00AB5431" w:rsidRDefault="00000000">
      <w:pPr>
        <w:pStyle w:val="Heading1"/>
      </w:pPr>
      <w:r>
        <w:t>9. Validation, Error Handling, and Security</w:t>
      </w:r>
    </w:p>
    <w:p w14:paraId="0EB13429" w14:textId="77777777" w:rsidR="00AB5431" w:rsidRDefault="00000000">
      <w:pPr>
        <w:pStyle w:val="ListBullet"/>
      </w:pPr>
      <w:r>
        <w:t>Request DTOs use Required, EmailAddress, and MaxLength annotations to reject invalid request data through ASP.NET Core model validation.</w:t>
      </w:r>
    </w:p>
    <w:p w14:paraId="3F2AC37D" w14:textId="77777777" w:rsidR="00AB5431" w:rsidRDefault="00000000">
      <w:pPr>
        <w:pStyle w:val="ListBullet"/>
      </w:pPr>
      <w:r>
        <w:t>The controller returns 404 when a requested lead is not found.</w:t>
      </w:r>
    </w:p>
    <w:p w14:paraId="669A6DE5" w14:textId="77777777" w:rsidR="00AB5431" w:rsidRDefault="00000000">
      <w:pPr>
        <w:pStyle w:val="ListBullet"/>
      </w:pPr>
      <w:r>
        <w:t>Create-lead requests return 201 Created; successful activity creation returns 201 Created.</w:t>
      </w:r>
    </w:p>
    <w:p w14:paraId="4D76E214" w14:textId="77777777" w:rsidR="00AB5431" w:rsidRDefault="00000000">
      <w:pPr>
        <w:pStyle w:val="ListBullet"/>
      </w:pPr>
      <w:r>
        <w:t>HTTPS redirection is configured in the application pipeline.</w:t>
      </w:r>
    </w:p>
    <w:p w14:paraId="64CBE4B7" w14:textId="77777777" w:rsidR="00AB5431" w:rsidRDefault="00000000">
      <w:pPr>
        <w:pStyle w:val="ListBullet"/>
      </w:pPr>
      <w:r>
        <w:t>Authentication and authorization are not implemented in this challenge version; endpoints should not be considered production-secure for public business data.</w:t>
      </w:r>
    </w:p>
    <w:p w14:paraId="7D123D4F" w14:textId="77777777" w:rsidR="00AB5431" w:rsidRDefault="00000000">
      <w:pPr>
        <w:pStyle w:val="ListBullet"/>
      </w:pPr>
      <w:r>
        <w:lastRenderedPageBreak/>
        <w:t>For production, add identity-based authentication, role/policy authorization, rate limiting, secure secret storage, input and output policies, and audit controls.</w:t>
      </w:r>
    </w:p>
    <w:p w14:paraId="3FC6F111" w14:textId="77777777" w:rsidR="00AB5431" w:rsidRDefault="00000000">
      <w:pPr>
        <w:pStyle w:val="Heading1"/>
      </w:pPr>
      <w:r>
        <w:t>10. Observability</w:t>
      </w:r>
    </w:p>
    <w:p w14:paraId="4E1AEC45" w14:textId="77777777" w:rsidR="00AB5431" w:rsidRDefault="00000000">
      <w:r>
        <w:t>The application uses ASP.NET Core's standard logging infrastructure. Swagger is enabled in the Development environment. The current version does not configure dedicated structured business-event logs, custom metrics, distributed tracing, or centralized log aggregation.</w:t>
      </w:r>
    </w:p>
    <w:p w14:paraId="79E6FDC3" w14:textId="77777777" w:rsidR="00AB5431" w:rsidRDefault="00000000">
      <w:pPr>
        <w:pStyle w:val="Heading2"/>
      </w:pPr>
      <w:r>
        <w:t>Recommended production improvements</w:t>
      </w:r>
    </w:p>
    <w:p w14:paraId="2DA214DB" w14:textId="77777777" w:rsidR="00AB5431" w:rsidRDefault="00000000">
      <w:pPr>
        <w:pStyle w:val="ListBullet"/>
      </w:pPr>
      <w:r>
        <w:t>Log request correlation IDs, route, response status, elapsed time, and unexpected exceptions without logging sensitive customer data.</w:t>
      </w:r>
    </w:p>
    <w:p w14:paraId="3E06E881" w14:textId="77777777" w:rsidR="00AB5431" w:rsidRDefault="00000000">
      <w:pPr>
        <w:pStyle w:val="ListBullet"/>
      </w:pPr>
      <w:r>
        <w:t>Add health checks for application readiness and SQL Server connectivity.</w:t>
      </w:r>
    </w:p>
    <w:p w14:paraId="2A1279A0" w14:textId="77777777" w:rsidR="00AB5431" w:rsidRDefault="00000000">
      <w:pPr>
        <w:pStyle w:val="ListBullet"/>
      </w:pPr>
      <w:r>
        <w:t>Collect metrics such as request count, latency, error rate, and database operation failures.</w:t>
      </w:r>
    </w:p>
    <w:p w14:paraId="21D0C405" w14:textId="77777777" w:rsidR="00AB5431" w:rsidRDefault="00000000">
      <w:pPr>
        <w:pStyle w:val="ListBullet"/>
      </w:pPr>
      <w:r>
        <w:t>Use OpenTelemetry-compatible tracing and export telemetry to an approved monitoring platform.</w:t>
      </w:r>
    </w:p>
    <w:p w14:paraId="60FCC5F0" w14:textId="77777777" w:rsidR="00AB5431" w:rsidRDefault="00000000">
      <w:pPr>
        <w:pStyle w:val="ListBullet"/>
      </w:pPr>
      <w:r>
        <w:t>Configure alerts for elevated 5xx responses, high latency, and database availability issues.</w:t>
      </w:r>
    </w:p>
    <w:p w14:paraId="5C426506" w14:textId="77777777" w:rsidR="00AB5431" w:rsidRDefault="00000000">
      <w:pPr>
        <w:pStyle w:val="Heading1"/>
      </w:pPr>
      <w:r>
        <w:t>11. Testing Strategy</w:t>
      </w:r>
    </w:p>
    <w:p w14:paraId="7A2A730A" w14:textId="77777777" w:rsidR="00AB5431" w:rsidRDefault="00000000">
      <w:r>
        <w:t>The repository contains five service unit tests. The tests use EF Core InMemory with isolated database names so test data is not shared between test runs.</w:t>
      </w:r>
    </w:p>
    <w:p w14:paraId="498C3AFF" w14:textId="77777777" w:rsidR="00AB5431" w:rsidRDefault="00000000">
      <w:pPr>
        <w:pStyle w:val="ListBullet"/>
      </w:pPr>
      <w:r>
        <w:t>CreateLeadAsync_ShouldSaveLead — verifies a lead is saved.</w:t>
      </w:r>
    </w:p>
    <w:p w14:paraId="23C025ED" w14:textId="77777777" w:rsidR="00AB5431" w:rsidRDefault="00000000">
      <w:pPr>
        <w:pStyle w:val="ListBullet"/>
      </w:pPr>
      <w:r>
        <w:t>GetAllLeadsAsync_ShouldReturnSavedLeads — verifies saved leads are returned.</w:t>
      </w:r>
    </w:p>
    <w:p w14:paraId="1D7BAE0C" w14:textId="77777777" w:rsidR="00AB5431" w:rsidRDefault="00000000">
      <w:pPr>
        <w:pStyle w:val="ListBullet"/>
      </w:pPr>
      <w:r>
        <w:t>AddActivityAsync_ShouldSaveActivity — verifies an activity can be saved for an existing lead.</w:t>
      </w:r>
    </w:p>
    <w:p w14:paraId="2CD0B7A3" w14:textId="77777777" w:rsidR="00AB5431" w:rsidRDefault="00000000">
      <w:pPr>
        <w:pStyle w:val="ListBullet"/>
      </w:pPr>
      <w:r>
        <w:t>AddActivityAsync_ShouldReturnFalseForMissingLead — verifies the service handles a missing parent lead.</w:t>
      </w:r>
    </w:p>
    <w:p w14:paraId="5E21A14F" w14:textId="77777777" w:rsidR="00AB5431" w:rsidRDefault="00000000">
      <w:pPr>
        <w:pStyle w:val="ListBullet"/>
      </w:pPr>
      <w:r>
        <w:t>GetLeadByIdAsync_ShouldReturnNullForMissingLead — verifies the service returns null when a lead does not exist.</w:t>
      </w:r>
    </w:p>
    <w:p w14:paraId="4B363D46" w14:textId="77777777" w:rsidR="00AB5431" w:rsidRDefault="00000000">
      <w:r>
        <w:t>Manual API verification was also performed in Swagger for the five endpoints. Before final submission, rerun the test suite and recheck the API against the latest committed code.</w:t>
      </w:r>
    </w:p>
    <w:p w14:paraId="7AD97DA5" w14:textId="77777777" w:rsidR="00AB5431" w:rsidRDefault="00000000">
      <w:pPr>
        <w:pStyle w:val="Heading1"/>
      </w:pPr>
      <w:r>
        <w:t>12. Build and Run</w:t>
      </w:r>
    </w:p>
    <w:p w14:paraId="04B60D45" w14:textId="77777777" w:rsidR="00AB5431" w:rsidRDefault="00000000">
      <w:r>
        <w:t>Prerequisites: Visual Studio 2022 with .NET 8 support, .NET 8 SDK, SQL Server or SQL Server LocalDB, and EF Core tools.</w:t>
      </w:r>
    </w:p>
    <w:p w14:paraId="5727B9F3" w14:textId="77777777" w:rsidR="00AB5431" w:rsidRDefault="00000000">
      <w:pPr>
        <w:pStyle w:val="ListNumber"/>
      </w:pPr>
      <w:r>
        <w:t>Open SalesLeadManagement.sln in Visual Studio 2022.</w:t>
      </w:r>
    </w:p>
    <w:p w14:paraId="2A158DB9" w14:textId="77777777" w:rsidR="00AB5431" w:rsidRDefault="00000000">
      <w:pPr>
        <w:pStyle w:val="ListNumber"/>
      </w:pPr>
      <w:r>
        <w:t>Configure ConnectionStrings:DefaultConnection in SalesLeadManagement.Api/appsettings.json for the local SQL Server instance.</w:t>
      </w:r>
    </w:p>
    <w:p w14:paraId="17EAC202" w14:textId="77777777" w:rsidR="00AB5431" w:rsidRDefault="00000000">
      <w:pPr>
        <w:pStyle w:val="ListNumber"/>
      </w:pPr>
      <w:r>
        <w:t>In Package Manager Console, set SalesLeadManagement.Api as the default project and run Update-Database if the database has not already been created.</w:t>
      </w:r>
    </w:p>
    <w:p w14:paraId="24218B5D" w14:textId="77777777" w:rsidR="00AB5431" w:rsidRDefault="00000000">
      <w:pPr>
        <w:pStyle w:val="ListNumber"/>
      </w:pPr>
      <w:r>
        <w:t>Set SalesLeadManagement.Api as the startup project and run the application.</w:t>
      </w:r>
    </w:p>
    <w:p w14:paraId="35EC30F3" w14:textId="77777777" w:rsidR="00AB5431" w:rsidRDefault="00000000">
      <w:pPr>
        <w:pStyle w:val="ListNumber"/>
      </w:pPr>
      <w:r>
        <w:t>Open the Swagger URL shown by Visual Studio to explore and test the endpoints.</w:t>
      </w:r>
    </w:p>
    <w:p w14:paraId="411E9CAA" w14:textId="77777777" w:rsidR="00AB5431" w:rsidRDefault="00000000">
      <w:pPr>
        <w:pStyle w:val="ListNumber"/>
      </w:pPr>
      <w:r>
        <w:t>Open Test Explorer and run all tests in SalesLeadManagement.Tests.</w:t>
      </w:r>
    </w:p>
    <w:p w14:paraId="4E6CFD0C" w14:textId="77777777" w:rsidR="00AB5431" w:rsidRDefault="00000000">
      <w:r>
        <w:t>Do not commit passwords, API keys, or other secrets. The repository currently uses a local-development database connection string; adapt it for the machine on which the application is run.</w:t>
      </w:r>
    </w:p>
    <w:p w14:paraId="4634A6A7" w14:textId="77777777" w:rsidR="00AB5431" w:rsidRDefault="00000000">
      <w:pPr>
        <w:pStyle w:val="Heading1"/>
      </w:pPr>
      <w:r>
        <w:lastRenderedPageBreak/>
        <w:t>13. AI Collaboration Narrative</w:t>
      </w:r>
    </w:p>
    <w:p w14:paraId="6CEA20B8" w14:textId="77777777" w:rsidR="00AB5431" w:rsidRDefault="00000000">
      <w:r>
        <w:t>Generative AI was used as a development assistant to help plan the API structure, entity and DTO classes, service implementation, EF Core configuration, unit-test cases, documentation, and troubleshooting steps. Suggestions were reviewed against the challenge requirements and the actual project structure.</w:t>
      </w:r>
    </w:p>
    <w:p w14:paraId="6CF61AB1" w14:textId="77777777" w:rsidR="00AB5431" w:rsidRDefault="00000000">
      <w:r>
        <w:t>The implementation was built and exercised in Visual Studio. API behavior was manually checked through Swagger, and the five service tests were run in Test Explorer. EF Core InMemory was used for isolated unit tests to avoid writing test data into the development SQL Server database.</w:t>
      </w:r>
    </w:p>
    <w:p w14:paraId="386AEF36" w14:textId="77777777" w:rsidR="00AB5431" w:rsidRDefault="00000000">
      <w:r>
        <w:t>AI-generated suggestions were treated as drafts rather than authoritative output. The developer remains responsible for understanding, verifying, testing, and maintaining the final code.</w:t>
      </w:r>
    </w:p>
    <w:p w14:paraId="7967CEA5" w14:textId="77777777" w:rsidR="00AB5431" w:rsidRDefault="00000000">
      <w:pPr>
        <w:pStyle w:val="Heading1"/>
      </w:pPr>
      <w:r>
        <w:t>14. Assumptions and Future Improvements</w:t>
      </w:r>
    </w:p>
    <w:p w14:paraId="1E6F7C97" w14:textId="77777777" w:rsidR="00AB5431" w:rsidRDefault="00000000">
      <w:pPr>
        <w:pStyle w:val="Heading2"/>
      </w:pPr>
      <w:r>
        <w:t>Assumptions</w:t>
      </w:r>
    </w:p>
    <w:p w14:paraId="360B6F05" w14:textId="77777777" w:rsidR="00AB5431" w:rsidRDefault="00000000">
      <w:pPr>
        <w:pStyle w:val="ListBullet"/>
      </w:pPr>
      <w:r>
        <w:t>A lead begins with status “New”.</w:t>
      </w:r>
    </w:p>
    <w:p w14:paraId="6FAED533" w14:textId="77777777" w:rsidR="00AB5431" w:rsidRDefault="00000000">
      <w:pPr>
        <w:pStyle w:val="ListBullet"/>
      </w:pPr>
      <w:r>
        <w:t>Activity history is associated with a lead through LeadId.</w:t>
      </w:r>
    </w:p>
    <w:p w14:paraId="2136032F" w14:textId="77777777" w:rsidR="00AB5431" w:rsidRDefault="00000000">
      <w:pPr>
        <w:pStyle w:val="ListBullet"/>
      </w:pPr>
      <w:r>
        <w:t>The API is a backend-only implementation for the selected challenge scenario.</w:t>
      </w:r>
    </w:p>
    <w:p w14:paraId="3024ED14" w14:textId="77777777" w:rsidR="00AB5431" w:rsidRDefault="00000000">
      <w:pPr>
        <w:pStyle w:val="ListBullet"/>
      </w:pPr>
      <w:r>
        <w:t>No authentication, external website integration, or deployment pipeline is included in the current scope.</w:t>
      </w:r>
    </w:p>
    <w:p w14:paraId="13A7EB4A" w14:textId="77777777" w:rsidR="00AB5431" w:rsidRDefault="00000000">
      <w:pPr>
        <w:pStyle w:val="Heading2"/>
      </w:pPr>
      <w:r>
        <w:t>Potential future improvements</w:t>
      </w:r>
    </w:p>
    <w:p w14:paraId="2BFA3340" w14:textId="77777777" w:rsidR="00AB5431" w:rsidRDefault="00000000">
      <w:pPr>
        <w:pStyle w:val="ListBullet"/>
      </w:pPr>
      <w:r>
        <w:t>Add authentication and authorization.</w:t>
      </w:r>
    </w:p>
    <w:p w14:paraId="388CEF06" w14:textId="77777777" w:rsidR="00AB5431" w:rsidRDefault="00000000">
      <w:pPr>
        <w:pStyle w:val="ListBullet"/>
      </w:pPr>
      <w:r>
        <w:t>Add pagination, filtering, search, and sorting for larger lead volumes.</w:t>
      </w:r>
    </w:p>
    <w:p w14:paraId="11BA8BAE" w14:textId="77777777" w:rsidR="00AB5431" w:rsidRDefault="00000000">
      <w:pPr>
        <w:pStyle w:val="ListBullet"/>
      </w:pPr>
      <w:r>
        <w:t>Introduce explicit lead-status transition rules and assignment workflows.</w:t>
      </w:r>
    </w:p>
    <w:p w14:paraId="3C8D452A" w14:textId="77777777" w:rsidR="00AB5431" w:rsidRDefault="00000000">
      <w:pPr>
        <w:pStyle w:val="ListBullet"/>
      </w:pPr>
      <w:r>
        <w:t>Add integration tests against a real SQL Server test instance.</w:t>
      </w:r>
    </w:p>
    <w:p w14:paraId="12A32385" w14:textId="77777777" w:rsidR="00AB5431" w:rsidRDefault="00000000">
      <w:pPr>
        <w:pStyle w:val="ListBullet"/>
      </w:pPr>
      <w:r>
        <w:t>Add API versioning, health checks, centralized observability, and CI automation.</w:t>
      </w:r>
    </w:p>
    <w:p w14:paraId="17964ED4" w14:textId="77777777" w:rsidR="00AB5431" w:rsidRDefault="00000000">
      <w:pPr>
        <w:pStyle w:val="ListBullet"/>
      </w:pPr>
      <w:r>
        <w:t>Deploy to a controlled environment using managed secrets and least-privilege database access.</w:t>
      </w:r>
    </w:p>
    <w:p w14:paraId="7C5AE69D" w14:textId="77777777" w:rsidR="00AB5431" w:rsidRDefault="00000000">
      <w:pPr>
        <w:pStyle w:val="Heading1"/>
      </w:pPr>
      <w:r>
        <w:t>15. Repository</w:t>
      </w:r>
    </w:p>
    <w:p w14:paraId="464E1FCD" w14:textId="77777777" w:rsidR="00AB5431" w:rsidRDefault="00000000">
      <w:r>
        <w:rPr>
          <w:b/>
        </w:rPr>
        <w:t xml:space="preserve">GitHub: </w:t>
      </w:r>
      <w:r>
        <w:t>https://github.com/sivalakshmi-reddy/SalesLeadManagement</w:t>
      </w:r>
    </w:p>
    <w:p w14:paraId="3E26E499" w14:textId="77777777" w:rsidR="00AB5431" w:rsidRDefault="00000000">
      <w:r>
        <w:t>This document describes the current challenge implementation and separates implemented capabilities from recommended future enhancements.</w:t>
      </w:r>
    </w:p>
    <w:sectPr w:rsidR="00AB5431"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65F1B" w14:textId="77777777" w:rsidR="00903FAB" w:rsidRDefault="00903FAB">
      <w:pPr>
        <w:spacing w:after="0" w:line="240" w:lineRule="auto"/>
      </w:pPr>
      <w:r>
        <w:separator/>
      </w:r>
    </w:p>
  </w:endnote>
  <w:endnote w:type="continuationSeparator" w:id="0">
    <w:p w14:paraId="64BC6B7D" w14:textId="77777777" w:rsidR="00903FAB" w:rsidRDefault="00903F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9371C" w14:textId="77777777" w:rsidR="00AB5431" w:rsidRDefault="00000000">
    <w:pPr>
      <w:pStyle w:val="Footer"/>
      <w:jc w:val="center"/>
    </w:pPr>
    <w:r>
      <w:rPr>
        <w:sz w:val="16"/>
      </w:rPr>
      <w:t>Sales Lead Management API  •  System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C0EB0B" w14:textId="77777777" w:rsidR="00903FAB" w:rsidRDefault="00903FAB">
      <w:pPr>
        <w:spacing w:after="0" w:line="240" w:lineRule="auto"/>
      </w:pPr>
      <w:r>
        <w:separator/>
      </w:r>
    </w:p>
  </w:footnote>
  <w:footnote w:type="continuationSeparator" w:id="0">
    <w:p w14:paraId="403D4C34" w14:textId="77777777" w:rsidR="00903FAB" w:rsidRDefault="00903F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BCB8" w14:textId="77777777" w:rsidR="00AB5431" w:rsidRDefault="00000000">
    <w:pPr>
      <w:pStyle w:val="Caption"/>
      <w:jc w:val="right"/>
    </w:pPr>
    <w:r>
      <w:t>KEYLOOP TECHNICAL CHALLENGE  |  SCENARIO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008646">
    <w:abstractNumId w:val="8"/>
  </w:num>
  <w:num w:numId="2" w16cid:durableId="1789009533">
    <w:abstractNumId w:val="6"/>
  </w:num>
  <w:num w:numId="3" w16cid:durableId="1367366076">
    <w:abstractNumId w:val="5"/>
  </w:num>
  <w:num w:numId="4" w16cid:durableId="873811274">
    <w:abstractNumId w:val="4"/>
  </w:num>
  <w:num w:numId="5" w16cid:durableId="1400012251">
    <w:abstractNumId w:val="7"/>
  </w:num>
  <w:num w:numId="6" w16cid:durableId="1520660855">
    <w:abstractNumId w:val="3"/>
  </w:num>
  <w:num w:numId="7" w16cid:durableId="560364544">
    <w:abstractNumId w:val="2"/>
  </w:num>
  <w:num w:numId="8" w16cid:durableId="513688671">
    <w:abstractNumId w:val="1"/>
  </w:num>
  <w:num w:numId="9" w16cid:durableId="1677999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03FAB"/>
    <w:rsid w:val="009B7D56"/>
    <w:rsid w:val="00AA1D8D"/>
    <w:rsid w:val="00AB5431"/>
    <w:rsid w:val="00B47730"/>
    <w:rsid w:val="00CB0664"/>
    <w:rsid w:val="00D346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F7698"/>
  <w14:defaultImageDpi w14:val="300"/>
  <w15:docId w15:val="{D77FFDAB-5ACF-48A7-926E-6138F3308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A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1881</Words>
  <Characters>10727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cp:lastModifiedBy>
  <cp:revision>2</cp:revision>
  <dcterms:created xsi:type="dcterms:W3CDTF">2013-12-23T23:15:00Z</dcterms:created>
  <dcterms:modified xsi:type="dcterms:W3CDTF">2026-10-28T18:49:00Z</dcterms:modified>
  <cp:category/>
</cp:coreProperties>
</file>